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0"/>
        </w:rPr>
        <w:t>PORTFOLIO PROJECT</w:t>
      </w:r>
    </w:p>
    <w:p>
      <w:pPr>
        <w:pStyle w:val="Title"/>
      </w:pPr>
      <w:r>
        <w:t>Business Requirements Document</w:t>
      </w:r>
    </w:p>
    <w:p>
      <w:r>
        <w:rPr>
          <w:color w:val="475569"/>
          <w:sz w:val="26"/>
        </w:rPr>
        <w:t>Business scope, requirements and acceptance baseline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Project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Real-Time Chat System</w:t>
            </w:r>
          </w:p>
        </w:tc>
      </w:tr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Version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Date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 August 2026</w:t>
            </w:r>
          </w:p>
        </w:tc>
      </w:tr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Target stack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Angular · Node.js · MongoDB · Firebase Authentication · Socket.IO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F172A"/>
              </w:rPr>
              <w:t xml:space="preserve">Deployment baseline: </w:t>
            </w:r>
            <w:r>
              <w:t>Netlify for the Angular SPA, Render Docker web service for the API/WebSocket server, MongoDB Atlas for production persistence, and Docker Compose for local full-stack execution.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Real-Time Chat System is a full-stack web application that enables authenticated users to find other registered users, start private one-to-one conversations, and exchange persisted text messages with near-real-time updates. The product is deliberately designed as a production-style portfolio project rather than a Socket.IO demonstration.</w:t>
      </w:r>
    </w:p>
    <w:p>
      <w:r>
        <w:t>Firebase Authentication owns identity. The Node.js backend verifies Firebase ID tokens and remains the authority for application authorization. MongoDB stores users, conversations and messages, while Socket.IO carries real-time message, presence, typing and receipt events.</w:t>
      </w:r>
    </w:p>
    <w:p>
      <w:pPr>
        <w:pStyle w:val="Heading1"/>
      </w:pPr>
      <w:r>
        <w:t>2. Business Objectives</w:t>
      </w:r>
    </w:p>
    <w:p>
      <w:pPr>
        <w:pStyle w:val="ListBullet"/>
        <w:spacing w:after="40"/>
      </w:pPr>
      <w:r>
        <w:t>Demonstrate end-to-end Angular and Node.js engineering beyond standard CRUD.</w:t>
      </w:r>
    </w:p>
    <w:p>
      <w:pPr>
        <w:pStyle w:val="ListBullet"/>
        <w:spacing w:after="40"/>
      </w:pPr>
      <w:r>
        <w:t>Demonstrate secure authentication and resource-level authorization.</w:t>
      </w:r>
    </w:p>
    <w:p>
      <w:pPr>
        <w:pStyle w:val="ListBullet"/>
        <w:spacing w:after="40"/>
      </w:pPr>
      <w:r>
        <w:t>Demonstrate persisted real-time communication, reconnection and state synchronization.</w:t>
      </w:r>
    </w:p>
    <w:p>
      <w:pPr>
        <w:pStyle w:val="ListBullet"/>
        <w:spacing w:after="40"/>
      </w:pPr>
      <w:r>
        <w:t>Produce a project that can be deployed publicly for portfolio review.</w:t>
      </w:r>
    </w:p>
    <w:p>
      <w:pPr>
        <w:pStyle w:val="ListBullet"/>
        <w:spacing w:after="40"/>
      </w:pPr>
      <w:r>
        <w:t>Keep the application portable: Netlify + Render in production and Docker Compose locally.</w:t>
      </w:r>
    </w:p>
    <w:p>
      <w:pPr>
        <w:pStyle w:val="Heading1"/>
      </w:pPr>
      <w:r>
        <w:t>3. Technology and Deployment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Layer</w:t>
            </w:r>
          </w:p>
        </w:tc>
        <w:tc>
          <w:tcPr>
            <w:tcW w:type="dxa" w:w="806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Technology / target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Angular 20.3.x, TypeScript, RxJS; Netlify production deployment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Node.js 20.19+, Express 5, Socket.IO 4; Render Docker web service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 Authentication - email/password and Google sign-in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Persistence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MongoDB + Mongoose; MongoDB Atlas in production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runtime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 Compose: Nginx-hosted Angular UI + API + MongoDB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API documentation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OpenAPI / Swagger UI</w:t>
            </w:r>
          </w:p>
        </w:tc>
      </w:tr>
    </w:tbl>
    <w:p>
      <w:pPr>
        <w:spacing w:after="0"/>
      </w:pPr>
    </w:p>
    <w:p>
      <w:pPr>
        <w:pStyle w:val="Heading1"/>
      </w:pPr>
      <w:r>
        <w:t>4. Stakeholders and User Roles</w:t>
      </w:r>
    </w:p>
    <w:p>
      <w:r>
        <w:t>The MVP has one application role: Authenticated User. This does not remove authorization rules: every protected operation is evaluated against the authenticated user and the target resource.</w:t>
      </w:r>
    </w:p>
    <w:p>
      <w:pPr>
        <w:pStyle w:val="ListBullet"/>
        <w:spacing w:after="40"/>
      </w:pPr>
      <w:r>
        <w:t>End user - registers, signs in, manages profile, discovers users and communicates.</w:t>
      </w:r>
    </w:p>
    <w:p>
      <w:pPr>
        <w:pStyle w:val="ListBullet"/>
        <w:spacing w:after="40"/>
      </w:pPr>
      <w:r>
        <w:t>Developer/maintainer - operates deployments, monitors errors and evolves the product.</w:t>
      </w:r>
    </w:p>
    <w:p>
      <w:pPr>
        <w:pStyle w:val="ListBullet"/>
        <w:spacing w:after="40"/>
      </w:pPr>
      <w:r>
        <w:t>Portfolio reviewer - evaluates architecture, UX, code quality, security and deployment maturity.</w:t>
      </w:r>
    </w:p>
    <w:p>
      <w:pPr>
        <w:pStyle w:val="Heading1"/>
      </w:pPr>
      <w:r>
        <w:t>5. Scope</w:t>
      </w:r>
    </w:p>
    <w:p>
      <w:pPr>
        <w:pStyle w:val="Heading2"/>
      </w:pPr>
      <w:r>
        <w:t>5.1 MVP In Scope</w:t>
      </w:r>
    </w:p>
    <w:p>
      <w:pPr>
        <w:pStyle w:val="ListBullet"/>
        <w:spacing w:after="40"/>
      </w:pPr>
      <w:r>
        <w:t>Email/password registration and login</w:t>
      </w:r>
    </w:p>
    <w:p>
      <w:pPr>
        <w:pStyle w:val="ListBullet"/>
        <w:spacing w:after="40"/>
      </w:pPr>
      <w:r>
        <w:t>Google sign-in</w:t>
      </w:r>
    </w:p>
    <w:p>
      <w:pPr>
        <w:pStyle w:val="ListBullet"/>
        <w:spacing w:after="40"/>
      </w:pPr>
      <w:r>
        <w:t>Logout</w:t>
      </w:r>
    </w:p>
    <w:p>
      <w:pPr>
        <w:pStyle w:val="ListBullet"/>
        <w:spacing w:after="40"/>
      </w:pPr>
      <w:r>
        <w:t>Application profile</w:t>
      </w:r>
    </w:p>
    <w:p>
      <w:pPr>
        <w:pStyle w:val="ListBullet"/>
        <w:spacing w:after="40"/>
      </w:pPr>
      <w:r>
        <w:t>User directory and search</w:t>
      </w:r>
    </w:p>
    <w:p>
      <w:pPr>
        <w:pStyle w:val="ListBullet"/>
        <w:spacing w:after="40"/>
      </w:pPr>
      <w:r>
        <w:t>One-to-one conversations</w:t>
      </w:r>
    </w:p>
    <w:p>
      <w:pPr>
        <w:pStyle w:val="ListBullet"/>
        <w:spacing w:after="40"/>
      </w:pPr>
      <w:r>
        <w:t>Conversation list and last-message preview</w:t>
      </w:r>
    </w:p>
    <w:p>
      <w:pPr>
        <w:pStyle w:val="ListBullet"/>
        <w:spacing w:after="40"/>
      </w:pPr>
      <w:r>
        <w:t>Persistent text messaging</w:t>
      </w:r>
    </w:p>
    <w:p>
      <w:pPr>
        <w:pStyle w:val="ListBullet"/>
        <w:spacing w:after="40"/>
      </w:pPr>
      <w:r>
        <w:t>Paginated message history</w:t>
      </w:r>
    </w:p>
    <w:p>
      <w:pPr>
        <w:pStyle w:val="ListBullet"/>
        <w:spacing w:after="40"/>
      </w:pPr>
      <w:r>
        <w:t>Online/offline presence and last seen</w:t>
      </w:r>
    </w:p>
    <w:p>
      <w:pPr>
        <w:pStyle w:val="ListBullet"/>
        <w:spacing w:after="40"/>
      </w:pPr>
      <w:r>
        <w:t>Typing indicators</w:t>
      </w:r>
    </w:p>
    <w:p>
      <w:pPr>
        <w:pStyle w:val="ListBullet"/>
        <w:spacing w:after="40"/>
      </w:pPr>
      <w:r>
        <w:t>Sent, delivered and read message states</w:t>
      </w:r>
    </w:p>
    <w:p>
      <w:pPr>
        <w:pStyle w:val="ListBullet"/>
        <w:spacing w:after="40"/>
      </w:pPr>
      <w:r>
        <w:t>Unread conversation counts</w:t>
      </w:r>
    </w:p>
    <w:p>
      <w:pPr>
        <w:pStyle w:val="ListBullet"/>
        <w:spacing w:after="40"/>
      </w:pPr>
      <w:r>
        <w:t>Socket reconnection and state recovery</w:t>
      </w:r>
    </w:p>
    <w:p>
      <w:pPr>
        <w:pStyle w:val="ListBullet"/>
        <w:spacing w:after="40"/>
      </w:pPr>
      <w:r>
        <w:t>Responsive desktop/tablet/mobile interface</w:t>
      </w:r>
    </w:p>
    <w:p>
      <w:pPr>
        <w:pStyle w:val="ListBullet"/>
        <w:spacing w:after="40"/>
      </w:pPr>
      <w:r>
        <w:t>Secure REST + Socket.IO authentication and authorization</w:t>
      </w:r>
    </w:p>
    <w:p>
      <w:pPr>
        <w:pStyle w:val="ListBullet"/>
        <w:spacing w:after="40"/>
      </w:pPr>
      <w:r>
        <w:t>Swagger/OpenAPI, centralized errors and structured logging</w:t>
      </w:r>
    </w:p>
    <w:p>
      <w:pPr>
        <w:pStyle w:val="ListBullet"/>
        <w:spacing w:after="40"/>
      </w:pPr>
      <w:r>
        <w:t>Docker, Render and Netlify deployment readiness</w:t>
      </w:r>
    </w:p>
    <w:p>
      <w:pPr>
        <w:pStyle w:val="Heading2"/>
      </w:pPr>
      <w:r>
        <w:t>5.2 Out of Scope for MVP</w:t>
      </w:r>
    </w:p>
    <w:p>
      <w:pPr>
        <w:pStyle w:val="ListBullet"/>
        <w:spacing w:after="40"/>
      </w:pPr>
      <w:r>
        <w:t>Voice/video calls</w:t>
      </w:r>
    </w:p>
    <w:p>
      <w:pPr>
        <w:pStyle w:val="ListBullet"/>
        <w:spacing w:after="40"/>
      </w:pPr>
      <w:r>
        <w:t>End-to-end encryption</w:t>
      </w:r>
    </w:p>
    <w:p>
      <w:pPr>
        <w:pStyle w:val="ListBullet"/>
        <w:spacing w:after="40"/>
      </w:pPr>
      <w:r>
        <w:t>Public rooms/channels</w:t>
      </w:r>
    </w:p>
    <w:p>
      <w:pPr>
        <w:pStyle w:val="ListBullet"/>
        <w:spacing w:after="40"/>
      </w:pPr>
      <w:r>
        <w:t>Group conversations</w:t>
      </w:r>
    </w:p>
    <w:p>
      <w:pPr>
        <w:pStyle w:val="ListBullet"/>
        <w:spacing w:after="40"/>
      </w:pPr>
      <w:r>
        <w:t>Attachments and media</w:t>
      </w:r>
    </w:p>
    <w:p>
      <w:pPr>
        <w:pStyle w:val="ListBullet"/>
        <w:spacing w:after="40"/>
      </w:pPr>
      <w:r>
        <w:t>Reactions</w:t>
      </w:r>
    </w:p>
    <w:p>
      <w:pPr>
        <w:pStyle w:val="ListBullet"/>
        <w:spacing w:after="40"/>
      </w:pPr>
      <w:r>
        <w:t>Voice notes</w:t>
      </w:r>
    </w:p>
    <w:p>
      <w:pPr>
        <w:pStyle w:val="ListBullet"/>
        <w:spacing w:after="40"/>
      </w:pPr>
      <w:r>
        <w:t>Message forwarding</w:t>
      </w:r>
    </w:p>
    <w:p>
      <w:pPr>
        <w:pStyle w:val="ListBullet"/>
        <w:spacing w:after="40"/>
      </w:pPr>
      <w:r>
        <w:t>Scheduled messages</w:t>
      </w:r>
    </w:p>
    <w:p>
      <w:pPr>
        <w:pStyle w:val="ListBullet"/>
        <w:spacing w:after="40"/>
      </w:pPr>
      <w:r>
        <w:t>Location sharing</w:t>
      </w:r>
    </w:p>
    <w:p>
      <w:pPr>
        <w:pStyle w:val="ListBullet"/>
        <w:spacing w:after="40"/>
      </w:pPr>
      <w:r>
        <w:t>AI assistant or chatbot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FR-01 - User Registration</w:t>
      </w:r>
    </w:p>
    <w:p>
      <w:r>
        <w:rPr>
          <w:b/>
        </w:rPr>
        <w:t xml:space="preserve">Description: </w:t>
      </w:r>
      <w:r>
        <w:t>Allow a new user to create an identity using Firebase email/password authentication and create the corresponding application profile.</w:t>
      </w:r>
    </w:p>
    <w:p>
      <w:r>
        <w:rPr>
          <w:b/>
        </w:rPr>
        <w:t xml:space="preserve">User story: </w:t>
      </w:r>
      <w:r>
        <w:t>As a new user, I want to create an account so that I can use the chat application.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Registration is available to unauthenticated users.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Display name, email, password and password confirmation are captured and validated.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Firebase Authentication creates the identity.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backend creates or synchronizes a MongoDB user profile for the Firebase UID.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Duplicate email registration is rejected by the identity provider and shown as a friendly error.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Successful registration transitions the user to the authenticated application experience.</w:t>
      </w:r>
    </w:p>
    <w:p>
      <w:pPr>
        <w:pStyle w:val="Heading2"/>
      </w:pPr>
      <w:r>
        <w:t>FR-02 - User Login</w:t>
      </w:r>
    </w:p>
    <w:p>
      <w:r>
        <w:rPr>
          <w:b/>
        </w:rPr>
        <w:t xml:space="preserve">Description: </w:t>
      </w:r>
      <w:r>
        <w:t>Authenticate existing users using email/password or Google sign-in.</w:t>
      </w:r>
    </w:p>
    <w:p>
      <w:r>
        <w:rPr>
          <w:b/>
        </w:rPr>
        <w:t xml:space="preserve">User story: </w:t>
      </w:r>
      <w:r>
        <w:t>As a registered user, I want to sign in so that I can access my conversations.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Email/password sign-in is supported.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Google sign-in is supported.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Firebase supplies an ID token after authentication.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Angular includes the ID token in protected REST calls and Socket.IO handshake authentication.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Invalid credentials display a user-friendly error.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Unauthenticated users cannot access protected chat routes.</w:t>
      </w:r>
    </w:p>
    <w:p>
      <w:pPr>
        <w:pStyle w:val="Heading2"/>
      </w:pPr>
      <w:r>
        <w:t>FR-03 - Server Token Validation</w:t>
      </w:r>
    </w:p>
    <w:p>
      <w:r>
        <w:rPr>
          <w:b/>
        </w:rPr>
        <w:t xml:space="preserve">Description: </w:t>
      </w:r>
      <w:r>
        <w:t>Ensure client identity is verified by the backend before protected work is performed.</w:t>
      </w:r>
    </w:p>
    <w:p>
      <w:r>
        <w:rPr>
          <w:b/>
        </w:rPr>
        <w:t xml:space="preserve">User story: </w:t>
      </w:r>
      <w:r>
        <w:t>As the system owner, I want every protected request verified so that users cannot impersonate another user.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Protected REST requests require a Firebase bearer token.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Socket.IO connection authentication requires a Firebase ID token.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The backend verifies token integrity/expiry using Firebase Admin.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decoded Firebase UID becomes the trusted identity.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A user ID supplied in a client payload never overrides authenticated identity.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Invalid or expired credentials are rejected.</w:t>
      </w:r>
    </w:p>
    <w:p>
      <w:pPr>
        <w:pStyle w:val="Heading2"/>
      </w:pPr>
      <w:r>
        <w:t>FR-04 - User Profile</w:t>
      </w:r>
    </w:p>
    <w:p>
      <w:r>
        <w:rPr>
          <w:b/>
        </w:rPr>
        <w:t xml:space="preserve">Description: </w:t>
      </w:r>
      <w:r>
        <w:t>Maintain the application-level information used to identify a user in chat.</w:t>
      </w:r>
    </w:p>
    <w:p>
      <w:r>
        <w:rPr>
          <w:b/>
        </w:rPr>
        <w:t xml:space="preserve">User story: </w:t>
      </w:r>
      <w:r>
        <w:t>As a user, I want to maintain my profile so that other users can identify me.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Users can view their own profile.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Users can update display name, photo URL and bio/status.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Email identity remains synchronized with Firebase Authentication.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Users cannot update another user profile.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Updates persist in MongoDB and update timestamps.</w:t>
      </w:r>
    </w:p>
    <w:p>
      <w:pPr>
        <w:pStyle w:val="Heading2"/>
      </w:pPr>
      <w:r>
        <w:t>FR-05 - User Directory and Search</w:t>
      </w:r>
    </w:p>
    <w:p>
      <w:r>
        <w:rPr>
          <w:b/>
        </w:rPr>
        <w:t xml:space="preserve">Description: </w:t>
      </w:r>
      <w:r>
        <w:t>Allow authenticated users to find people they can message.</w:t>
      </w:r>
    </w:p>
    <w:p>
      <w:r>
        <w:rPr>
          <w:b/>
        </w:rPr>
        <w:t xml:space="preserve">User story: </w:t>
      </w:r>
      <w:r>
        <w:t>As a user, I want to search for another user so that I can start a conversation.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Authenticated users can search by display name or email.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Partial matching is supported where appropriate.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The signed-in user is excluded from selectable results.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Results are paginated.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Results expose only safe public profile fields.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Selecting a result can start or open a direct conversation.</w:t>
      </w:r>
    </w:p>
    <w:p>
      <w:pPr>
        <w:pStyle w:val="Heading2"/>
      </w:pPr>
      <w:r>
        <w:t>FR-06 - Start Direct Conversation</w:t>
      </w:r>
    </w:p>
    <w:p>
      <w:r>
        <w:rPr>
          <w:b/>
        </w:rPr>
        <w:t xml:space="preserve">Description: </w:t>
      </w:r>
      <w:r>
        <w:t>Create or reuse a private one-to-one conversation.</w:t>
      </w:r>
    </w:p>
    <w:p>
      <w:r>
        <w:rPr>
          <w:b/>
        </w:rPr>
        <w:t xml:space="preserve">User story: </w:t>
      </w:r>
      <w:r>
        <w:t>As a user, I want to start a private conversation with another user.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A user cannot start a direct conversation with themselves.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The participant must be an existing application user.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The backend checks for an existing direct conversation between the same pair.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An existing direct conversation is reused rather than duplicated.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New direct conversations contain exactly two participants.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Only participants can access the conversation.</w:t>
      </w:r>
    </w:p>
    <w:p>
      <w:pPr>
        <w:pStyle w:val="Heading2"/>
      </w:pPr>
      <w:r>
        <w:t>FR-07 - Conversation List</w:t>
      </w:r>
    </w:p>
    <w:p>
      <w:r>
        <w:rPr>
          <w:b/>
        </w:rPr>
        <w:t xml:space="preserve">Description: </w:t>
      </w:r>
      <w:r>
        <w:t>Display the signed-in user’s conversations ordered by recent activity.</w:t>
      </w:r>
    </w:p>
    <w:p>
      <w:r>
        <w:rPr>
          <w:b/>
        </w:rPr>
        <w:t xml:space="preserve">User story: </w:t>
      </w:r>
      <w:r>
        <w:t>As a user, I want to see my conversations so that I can quickly continue chats.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Only conversations containing the authenticated user are returned.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Conversations are ordered by latest activity descending.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Each item shows the other participant, last-message preview and timestamp.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Unread counts are shown per conversation.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Presence/last-seen state is shown when available.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Incoming messages update the list without a page refresh.</w:t>
      </w:r>
    </w:p>
    <w:p>
      <w:pPr>
        <w:pStyle w:val="Heading2"/>
      </w:pPr>
      <w:r>
        <w:t>FR-08 - Send Text Message</w:t>
      </w:r>
    </w:p>
    <w:p>
      <w:r>
        <w:rPr>
          <w:b/>
        </w:rPr>
        <w:t xml:space="preserve">Description: </w:t>
      </w:r>
      <w:r>
        <w:t>Persist and deliver a new text message to a conversation.</w:t>
      </w:r>
    </w:p>
    <w:p>
      <w:r>
        <w:rPr>
          <w:b/>
        </w:rPr>
        <w:t xml:space="preserve">User story: </w:t>
      </w:r>
      <w:r>
        <w:t>As a user, I want to send a message so that the recipient receives it quickly.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Blank messages are rejected.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The sender must be an authorized participant.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A clientMessageId is supplied for idempotency.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backend persists the message before acknowledging success.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The sender identity is derived from authentication, not payload data.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The message is emitted to connected participants after persistence.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7. </w:t>
      </w:r>
      <w:r>
        <w:t>Retrying the same clientMessageId does not create a duplicate message.</w:t>
      </w:r>
    </w:p>
    <w:p>
      <w:pPr>
        <w:pStyle w:val="Heading2"/>
      </w:pPr>
      <w:r>
        <w:t>FR-09 - Receive Messages in Real Time</w:t>
      </w:r>
    </w:p>
    <w:p>
      <w:r>
        <w:rPr>
          <w:b/>
        </w:rPr>
        <w:t xml:space="preserve">Description: </w:t>
      </w:r>
      <w:r>
        <w:t>Deliver newly persisted messages to connected participants using Socket.IO.</w:t>
      </w:r>
    </w:p>
    <w:p>
      <w:r>
        <w:rPr>
          <w:b/>
        </w:rPr>
        <w:t xml:space="preserve">User story: </w:t>
      </w:r>
      <w:r>
        <w:t>As a user, I want incoming messages to appear automatically.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Angular establishes an authenticated Socket.IO connection.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The server uses user/conversation rooms only after authorization.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New messages appear without refresh.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Users never receive events for conversations they are not permitted to access.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Conversation previews and unread counts update from the same authoritative event.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Duplicate real-time events are de-duplicated using message identity.</w:t>
      </w:r>
    </w:p>
    <w:p>
      <w:pPr>
        <w:pStyle w:val="Heading2"/>
      </w:pPr>
      <w:r>
        <w:t>FR-10 - Message History</w:t>
      </w:r>
    </w:p>
    <w:p>
      <w:r>
        <w:rPr>
          <w:b/>
        </w:rPr>
        <w:t xml:space="preserve">Description: </w:t>
      </w:r>
      <w:r>
        <w:t>Retrieve persisted conversation messages using cursor pagination.</w:t>
      </w:r>
    </w:p>
    <w:p>
      <w:r>
        <w:rPr>
          <w:b/>
        </w:rPr>
        <w:t xml:space="preserve">User story: </w:t>
      </w:r>
      <w:r>
        <w:t>As a user, I want to review earlier messages after reconnecting or refreshing.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Opening a conversation retrieves its recent messages.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Only conversation participants can load history.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Messages are ordered chronologically in the UI.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API supports a default and maximum page size.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Older messages can be loaded using a cursor such as before=&lt;messageId/timestamp&gt;.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Refreshing the browser does not lose persisted history.</w:t>
      </w:r>
    </w:p>
    <w:p>
      <w:pPr>
        <w:pStyle w:val="Heading2"/>
      </w:pPr>
      <w:r>
        <w:t>FR-11 - Message Delivery and Read Status</w:t>
      </w:r>
    </w:p>
    <w:p>
      <w:r>
        <w:rPr>
          <w:b/>
        </w:rPr>
        <w:t xml:space="preserve">Description: </w:t>
      </w:r>
      <w:r>
        <w:t>Track server acceptance, recipient delivery and recipient read state.</w:t>
      </w:r>
    </w:p>
    <w:p>
      <w:r>
        <w:rPr>
          <w:b/>
        </w:rPr>
        <w:t xml:space="preserve">User story: </w:t>
      </w:r>
      <w:r>
        <w:t>As a sender, I want to know whether my message was delivered and read.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Persisted server acknowledgement represents SENT.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Recipient acknowledgement records DELIVERED for that recipient.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Opening/reading through a message records READ for the recipient.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Read implies delivered.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Receipt timestamps persist in MongoDB.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Status changes are emitted to the sender in real time.</w:t>
      </w:r>
    </w:p>
    <w:p>
      <w:pPr>
        <w:pStyle w:val="Heading2"/>
      </w:pPr>
      <w:r>
        <w:t>FR-12 - Unread Message Counts</w:t>
      </w:r>
    </w:p>
    <w:p>
      <w:r>
        <w:rPr>
          <w:b/>
        </w:rPr>
        <w:t xml:space="preserve">Description: </w:t>
      </w:r>
      <w:r>
        <w:t>Indicate conversations containing messages not yet read by the current user.</w:t>
      </w:r>
    </w:p>
    <w:p>
      <w:r>
        <w:rPr>
          <w:b/>
        </w:rPr>
        <w:t xml:space="preserve">User story: </w:t>
      </w:r>
      <w:r>
        <w:t>As a user, I want unread counts so that I know which conversations need attention.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Incoming messages from another user increase unread state.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Unread counts are returned with the conversation list.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Reading the active conversation reduces/resets the count consistently.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sender’s own messages never increase their unread count.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Unread state survives refresh because it is derived from persisted receipts/read markers.</w:t>
      </w:r>
    </w:p>
    <w:p>
      <w:pPr>
        <w:pStyle w:val="Heading2"/>
      </w:pPr>
      <w:r>
        <w:t>FR-13 - Online Presence</w:t>
      </w:r>
    </w:p>
    <w:p>
      <w:r>
        <w:rPr>
          <w:b/>
        </w:rPr>
        <w:t xml:space="preserve">Description: </w:t>
      </w:r>
      <w:r>
        <w:t>Show whether relevant users currently have an active connection.</w:t>
      </w:r>
    </w:p>
    <w:p>
      <w:r>
        <w:rPr>
          <w:b/>
        </w:rPr>
        <w:t xml:space="preserve">User story: </w:t>
      </w:r>
      <w:r>
        <w:t>As a user, I want to know whether the other participant is online.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A successful authenticated socket connection contributes to ONLINE state.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Presence handles multiple tabs/devices without marking a user offline until all connections are gone.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Relevant participants receive presence changes in real time.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Presence is treated as best-effort ephemeral state.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Production horizontal scaling must use shared presence/pub-sub infrastructure before multiple API instances are enabled.</w:t>
      </w:r>
    </w:p>
    <w:p>
      <w:pPr>
        <w:pStyle w:val="Heading2"/>
      </w:pPr>
      <w:r>
        <w:t>FR-14 - Last Seen</w:t>
      </w:r>
    </w:p>
    <w:p>
      <w:r>
        <w:rPr>
          <w:b/>
        </w:rPr>
        <w:t xml:space="preserve">Description: </w:t>
      </w:r>
      <w:r>
        <w:t>Show the latest known time an offline user disconnected or became inactive.</w:t>
      </w:r>
    </w:p>
    <w:p>
      <w:r>
        <w:rPr>
          <w:b/>
        </w:rPr>
        <w:t xml:space="preserve">User story: </w:t>
      </w:r>
      <w:r>
        <w:t>As a user, I want to see when another participant was last online.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Last seen is recorded when the system determines the user has no active connection.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Online state takes precedence over last-seen text.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Last-seen timestamps use UTC in storage.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UI displays timestamps in the viewer’s local time zone.</w:t>
      </w:r>
    </w:p>
    <w:p>
      <w:pPr>
        <w:pStyle w:val="Heading2"/>
      </w:pPr>
      <w:r>
        <w:t>FR-15 - Typing Indicator</w:t>
      </w:r>
    </w:p>
    <w:p>
      <w:r>
        <w:rPr>
          <w:b/>
        </w:rPr>
        <w:t xml:space="preserve">Description: </w:t>
      </w:r>
      <w:r>
        <w:t>Notify participants while another user is actively composing a message.</w:t>
      </w:r>
    </w:p>
    <w:p>
      <w:r>
        <w:rPr>
          <w:b/>
        </w:rPr>
        <w:t xml:space="preserve">User story: </w:t>
      </w:r>
      <w:r>
        <w:t>As a user, I want to see when the other person is typing.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Typing start and stop are Socket.IO events.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Typing events are only emitted to authorized participants.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Typing events are not persisted.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UI automatically clears stale typing indicators after an inactivity timeout.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Typing events are throttled/debounced to avoid excessive traffic.</w:t>
      </w:r>
    </w:p>
    <w:p>
      <w:pPr>
        <w:pStyle w:val="Heading2"/>
      </w:pPr>
      <w:r>
        <w:t>FR-16 - Connection Recovery</w:t>
      </w:r>
    </w:p>
    <w:p>
      <w:r>
        <w:rPr>
          <w:b/>
        </w:rPr>
        <w:t xml:space="preserve">Description: </w:t>
      </w:r>
      <w:r>
        <w:t>Recover safely after network interruption, deploy or browser sleep.</w:t>
      </w:r>
    </w:p>
    <w:p>
      <w:r>
        <w:rPr>
          <w:b/>
        </w:rPr>
        <w:t xml:space="preserve">User story: </w:t>
      </w:r>
      <w:r>
        <w:t>As a user, I want the chat to recover without manual refresh when my connection drops.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The Socket.IO client attempts reconnection with backoff.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The UI exposes a temporary reconnecting state.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After reconnect, the user’s authorized rooms/subscriptions are restored.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Missed persisted messages can be recovered using REST/history synchronization.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Client message IDs and server message IDs prevent duplicate rendering.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A reconnect does not rely on reaching the same server instance.</w:t>
      </w:r>
    </w:p>
    <w:p>
      <w:pPr>
        <w:pStyle w:val="Heading2"/>
      </w:pPr>
      <w:r>
        <w:t>FR-17 - Logout</w:t>
      </w:r>
    </w:p>
    <w:p>
      <w:r>
        <w:rPr>
          <w:b/>
        </w:rPr>
        <w:t xml:space="preserve">Description: </w:t>
      </w:r>
      <w:r>
        <w:t>Terminate the current authenticated application session.</w:t>
      </w:r>
    </w:p>
    <w:p>
      <w:r>
        <w:rPr>
          <w:b/>
        </w:rPr>
        <w:t xml:space="preserve">User story: </w:t>
      </w:r>
      <w:r>
        <w:t>As a user, I want to log out so that the account is no longer accessible from this browser session.</w:t>
      </w:r>
    </w:p>
    <w:p>
      <w:r>
        <w:rPr>
          <w:b/>
          <w:color w:val="1D4ED8"/>
        </w:rPr>
        <w:t>Acceptance criteria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Firebase sign-out is invoked.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The Socket.IO connection is closed.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Cached protected application state is cleared.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The user is redirected to a public route.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Protected routes and API calls require authentication again.</w:t>
      </w:r>
    </w:p>
    <w:p>
      <w:pPr>
        <w:pStyle w:val="Heading1"/>
      </w:pPr>
      <w:r>
        <w:t>7. Core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44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Rule</w:t>
            </w:r>
          </w:p>
        </w:tc>
        <w:tc>
          <w:tcPr>
            <w:tcW w:type="dxa" w:w="864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BR-01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 user cannot start a direct conversation with themselves.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BR-02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 direct conversation contains exactly two unique participants.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BR-03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Only participants may read or send messages in a conversation.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BR-04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Authenticated identity is derived from the verified Firebase token.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BR-05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Messages must persist before success is acknowledged.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BR-06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clientMessageId is unique per sender/message attempt and is used for idempotency.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BR-07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Typing state is ephemeral and is never stored as a message.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BR-08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Only a recipient can update that recipient’s delivery/read receipt.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BR-09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All stored timestamps are UTC; presentation uses the viewer’s local time.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BR-10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Production secrets must never be committed to Git.</w:t>
            </w:r>
          </w:p>
        </w:tc>
      </w:tr>
    </w:tbl>
    <w:p>
      <w:pPr>
        <w:spacing w:after="0"/>
      </w:pPr>
    </w:p>
    <w:p>
      <w:pPr>
        <w:pStyle w:val="Heading1"/>
      </w:pPr>
      <w:r>
        <w:t>8. User Experience Requirements</w:t>
      </w:r>
    </w:p>
    <w:p>
      <w:pPr>
        <w:pStyle w:val="ListBullet"/>
        <w:spacing w:after="40"/>
      </w:pPr>
      <w:r>
        <w:t>Desktop: two-pane conversation list + active conversation layout.</w:t>
      </w:r>
    </w:p>
    <w:p>
      <w:pPr>
        <w:pStyle w:val="ListBullet"/>
        <w:spacing w:after="40"/>
      </w:pPr>
      <w:r>
        <w:t>Mobile: conversation list and selected conversation use separate navigable views.</w:t>
      </w:r>
    </w:p>
    <w:p>
      <w:pPr>
        <w:pStyle w:val="ListBullet"/>
        <w:spacing w:after="40"/>
      </w:pPr>
      <w:r>
        <w:t>Provide loading, empty, error, reconnecting and offline states.</w:t>
      </w:r>
    </w:p>
    <w:p>
      <w:pPr>
        <w:pStyle w:val="ListBullet"/>
        <w:spacing w:after="40"/>
      </w:pPr>
      <w:r>
        <w:t>Message composer prevents accidental empty submits and remains keyboard accessible.</w:t>
      </w:r>
    </w:p>
    <w:p>
      <w:pPr>
        <w:pStyle w:val="ListBullet"/>
        <w:spacing w:after="40"/>
      </w:pPr>
      <w:r>
        <w:t>Conversation list visibly distinguishes unread conversations.</w:t>
      </w:r>
    </w:p>
    <w:p>
      <w:pPr>
        <w:pStyle w:val="ListBullet"/>
        <w:spacing w:after="40"/>
      </w:pPr>
      <w:r>
        <w:t>The UI must remain usable at common mobile widths and with keyboard navigation.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ID</w:t>
            </w:r>
          </w:p>
        </w:tc>
        <w:tc>
          <w:tcPr>
            <w:tcW w:type="dxa" w:w="172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Area</w:t>
            </w:r>
          </w:p>
        </w:tc>
        <w:tc>
          <w:tcPr>
            <w:tcW w:type="dxa" w:w="734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 token verification, resource authorization, CORS allow-listing, Helmet, input validation and rate limiting.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NFR-02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Paginate message history; index common query paths; avoid broadcasting events to unrelated users.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NFR-03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Graceful shutdown, reconnection, idempotent writes and persisted recovery after missed socket events.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Structured server logs include request/event context without tokens, message content or secrets.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NFR-05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Modular feature/service/repository boundaries and shared validation/error conventions.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NFR-06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Portability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Docker Compose and production-ready Dockerfile for the Render API.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NFR-07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Deployment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Netlify UI and Render API configurations live in source control; secrets live in platform environment variables.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NFR-08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Testing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Unit, integration and end-to-end tests cover authentication, authorization, persistence and real-time behavior.</w:t>
            </w:r>
          </w:p>
        </w:tc>
      </w:tr>
    </w:tbl>
    <w:p>
      <w:pPr>
        <w:spacing w:after="0"/>
      </w:pPr>
    </w:p>
    <w:p>
      <w:pPr>
        <w:pStyle w:val="Heading1"/>
      </w:pPr>
      <w:r>
        <w:t>10. Error and Empty-State Requirements</w:t>
      </w:r>
    </w:p>
    <w:p>
      <w:pPr>
        <w:pStyle w:val="ListBullet"/>
        <w:spacing w:after="40"/>
      </w:pPr>
      <w:r>
        <w:t>API errors use a consistent `{ success:false, error:{ code, message, details? } }` envelope.</w:t>
      </w:r>
    </w:p>
    <w:p>
      <w:pPr>
        <w:pStyle w:val="ListBullet"/>
        <w:spacing w:after="40"/>
      </w:pPr>
      <w:r>
        <w:t>User-facing messages do not expose stack traces or infrastructure secrets.</w:t>
      </w:r>
    </w:p>
    <w:p>
      <w:pPr>
        <w:pStyle w:val="ListBullet"/>
        <w:spacing w:after="40"/>
      </w:pPr>
      <w:r>
        <w:t>Examples: UNAUTHORIZED, FORBIDDEN, USER_NOT_FOUND, CONVERSATION_NOT_FOUND, VALIDATION_ERROR, MESSAGE_TOO_LONG, RATE_LIMITED and INTERNAL_SERVER_ERROR.</w:t>
      </w:r>
    </w:p>
    <w:p>
      <w:pPr>
        <w:pStyle w:val="ListBullet"/>
        <w:spacing w:after="40"/>
      </w:pPr>
      <w:r>
        <w:t>No conversations: invite the user to search for someone.</w:t>
      </w:r>
    </w:p>
    <w:p>
      <w:pPr>
        <w:pStyle w:val="ListBullet"/>
        <w:spacing w:after="40"/>
      </w:pPr>
      <w:r>
        <w:t>No messages: invite the user to start the conversation.</w:t>
      </w:r>
    </w:p>
    <w:p>
      <w:pPr>
        <w:pStyle w:val="ListBullet"/>
        <w:spacing w:after="40"/>
      </w:pPr>
      <w:r>
        <w:t>Connection lost: show reconnecting state and preserve unsent composer text.</w:t>
      </w:r>
    </w:p>
    <w:p>
      <w:pPr>
        <w:pStyle w:val="Heading1"/>
      </w:pPr>
      <w:r>
        <w:t>11.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Phase</w:t>
            </w:r>
          </w:p>
        </w:tc>
        <w:tc>
          <w:tcPr>
            <w:tcW w:type="dxa" w:w="820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1 - Foundation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Monorepo, Angular shell, Express/Socket.IO server, MongoDB connection, Swagger, Docker, Netlify and Render config.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2 - Authentication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 registration/login/Google sign-in, backend token verification, route guard/interceptor, user synchronization.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3 - Conversations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User search, create/reuse direct conversation, conversation list and authorization.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4 - Messaging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Message persistence, history pagination, Socket.IO rooms, send/receive and idempotency.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5 - Real-time UX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Presence, last seen, typing, unread counts, delivery/read receipts and reconnection.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6 - UX polish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 Angular UI, accessibility, loading/empty/error states.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7 - Quality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Unit/integration/e2e tests, security checks, logs and documentation.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8 - Deployment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MongoDB Atlas, Firebase, Render API, Netlify UI, production CORS and environment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12. Future Enhancements</w:t>
      </w:r>
    </w:p>
    <w:p>
      <w:pPr>
        <w:pStyle w:val="ListBullet"/>
        <w:spacing w:after="40"/>
      </w:pPr>
      <w:r>
        <w:t>Group conversations and membership management</w:t>
      </w:r>
    </w:p>
    <w:p>
      <w:pPr>
        <w:pStyle w:val="ListBullet"/>
        <w:spacing w:after="40"/>
      </w:pPr>
      <w:r>
        <w:t>Attachments via object/cloud storage</w:t>
      </w:r>
    </w:p>
    <w:p>
      <w:pPr>
        <w:pStyle w:val="ListBullet"/>
        <w:spacing w:after="40"/>
      </w:pPr>
      <w:r>
        <w:t>Message reactions</w:t>
      </w:r>
    </w:p>
    <w:p>
      <w:pPr>
        <w:pStyle w:val="ListBullet"/>
        <w:spacing w:after="40"/>
      </w:pPr>
      <w:r>
        <w:t>Edit/delete and replies</w:t>
      </w:r>
    </w:p>
    <w:p>
      <w:pPr>
        <w:pStyle w:val="ListBullet"/>
        <w:spacing w:after="40"/>
      </w:pPr>
      <w:r>
        <w:t>Push/browser notifications</w:t>
      </w:r>
    </w:p>
    <w:p>
      <w:pPr>
        <w:pStyle w:val="ListBullet"/>
        <w:spacing w:after="40"/>
      </w:pPr>
      <w:r>
        <w:t>Message and media search</w:t>
      </w:r>
    </w:p>
    <w:p>
      <w:pPr>
        <w:pStyle w:val="ListBullet"/>
        <w:spacing w:after="40"/>
      </w:pPr>
      <w:r>
        <w:t>Voice notes</w:t>
      </w:r>
    </w:p>
    <w:p>
      <w:pPr>
        <w:pStyle w:val="ListBullet"/>
        <w:spacing w:after="40"/>
      </w:pPr>
      <w:r>
        <w:t>Blocking/reporting and moderation</w:t>
      </w:r>
    </w:p>
    <w:p>
      <w:pPr>
        <w:pStyle w:val="ListBullet"/>
        <w:spacing w:after="40"/>
      </w:pPr>
      <w:r>
        <w:t>Archive/pin/mute controls</w:t>
      </w:r>
    </w:p>
    <w:p>
      <w:pPr>
        <w:pStyle w:val="ListBullet"/>
        <w:spacing w:after="40"/>
      </w:pPr>
      <w:r>
        <w:t>Redis/Render Key Value Socket.IO adapter for horizontal scaling</w:t>
      </w:r>
    </w:p>
    <w:p>
      <w:pPr>
        <w:pStyle w:val="Heading1"/>
      </w:pPr>
      <w:r>
        <w:t>13. Definition of Done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All FR-01 through FR-17 acceptance criteria are implemented and tested.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The backend verifies Firebase tokens and enforces participant authorization for REST and Socket.IO paths.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Messages persist, survive refresh and recover correctly after reconnect.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Sent/delivered/read and unread behavior is consistent across two authenticated clients.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Desktop and mobile chat experiences are usable and responsive.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API documentation and environment setup are documented.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7. </w:t>
      </w:r>
      <w:r>
        <w:t>Docker Compose runs the local stack; the API image is Render-ready; the SPA is Netlify-ready.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8. </w:t>
      </w:r>
      <w:r>
        <w:t>Production credentials are configured only through environment variables/secrets.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9. </w:t>
      </w:r>
      <w:r>
        <w:t>Repository README explains local and production setup.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10. </w:t>
      </w:r>
      <w:r>
        <w:t>A public deployment can be demonstrated from the portfolio.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5"/>
      </w:rPr>
      <w:t>REAL-TIME CHAT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60"/>
    </w:pPr>
    <w:rPr>
      <w:rFonts w:ascii="DejaVu Sans Mono" w:hAnsi="DejaVu Sans Mono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